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62A943" w14:textId="07C70DD6" w:rsidR="000F4526" w:rsidRPr="000F4526" w:rsidRDefault="000F4526" w:rsidP="000F4526">
      <w:pPr>
        <w:pStyle w:val="ListParagraph"/>
        <w:numPr>
          <w:ilvl w:val="0"/>
          <w:numId w:val="5"/>
        </w:numPr>
        <w:rPr>
          <w:b/>
          <w:bCs/>
        </w:rPr>
      </w:pPr>
      <w:r w:rsidRPr="000F4526">
        <w:rPr>
          <w:b/>
          <w:bCs/>
        </w:rPr>
        <w:t>ML surrogates replacing simulation in supply chains / logistics</w:t>
      </w:r>
    </w:p>
    <w:p w14:paraId="47044402" w14:textId="77777777" w:rsidR="000F4526" w:rsidRPr="0035773D" w:rsidRDefault="000F4526" w:rsidP="000F4526">
      <w:r>
        <w:t>O</w:t>
      </w:r>
      <w:r w:rsidRPr="0035773D">
        <w:t xml:space="preserve">ur core premise: replace the </w:t>
      </w:r>
      <w:proofErr w:type="spellStart"/>
      <w:r w:rsidRPr="0035773D">
        <w:t>AnyLogic</w:t>
      </w:r>
      <w:proofErr w:type="spellEnd"/>
      <w:r w:rsidRPr="0035773D">
        <w:t xml:space="preserve"> DES with millisecond ML inference</w:t>
      </w:r>
    </w:p>
    <w:p w14:paraId="09B1E44F" w14:textId="77777777" w:rsidR="000F4526" w:rsidRDefault="000F4526" w:rsidP="000F4526">
      <w:pPr>
        <w:pStyle w:val="ListParagraph"/>
        <w:numPr>
          <w:ilvl w:val="0"/>
          <w:numId w:val="1"/>
        </w:numPr>
      </w:pPr>
      <w:r w:rsidRPr="0035773D">
        <w:t>Greasley (2024) — Coupling simulation and machine learning for predictive analytics in supply chain management, IJPR.</w:t>
      </w:r>
    </w:p>
    <w:p w14:paraId="08906D8A" w14:textId="77777777" w:rsidR="000F4526" w:rsidRDefault="000F4526" w:rsidP="000F4526">
      <w:pPr>
        <w:pStyle w:val="ListParagraph"/>
        <w:ind w:firstLine="720"/>
      </w:pPr>
      <w:r w:rsidRPr="0035773D">
        <w:t>DOI: 10.1080/00207543.2024.2342019</w:t>
      </w:r>
    </w:p>
    <w:p w14:paraId="27C6FB82" w14:textId="77777777" w:rsidR="000F4526" w:rsidRDefault="000F4526" w:rsidP="000F4526">
      <w:pPr>
        <w:pStyle w:val="ListParagraph"/>
      </w:pPr>
      <w:r>
        <w:t xml:space="preserve">Why it matters: </w:t>
      </w:r>
      <w:r w:rsidRPr="0035773D">
        <w:t xml:space="preserve">Closest modern framing: DES produces training data; ML models then run alongside / in place of simulation for predictive analytics. Direct parallel to </w:t>
      </w:r>
      <w:r>
        <w:t>our</w:t>
      </w:r>
      <w:r w:rsidRPr="0035773D">
        <w:t xml:space="preserve"> </w:t>
      </w:r>
      <w:proofErr w:type="spellStart"/>
      <w:r w:rsidRPr="0035773D">
        <w:t>AnyLogic</w:t>
      </w:r>
      <w:proofErr w:type="spellEnd"/>
      <w:r w:rsidRPr="0035773D">
        <w:t xml:space="preserve"> → NOLHC → </w:t>
      </w:r>
      <w:proofErr w:type="spellStart"/>
      <w:r w:rsidRPr="0035773D">
        <w:t>FastAPI</w:t>
      </w:r>
      <w:proofErr w:type="spellEnd"/>
      <w:r w:rsidRPr="0035773D">
        <w:t>/UI pipeline.</w:t>
      </w:r>
    </w:p>
    <w:p w14:paraId="17AB82CB" w14:textId="77777777" w:rsidR="000F4526" w:rsidRDefault="000F4526" w:rsidP="000F4526">
      <w:pPr>
        <w:pStyle w:val="ListParagraph"/>
      </w:pPr>
    </w:p>
    <w:p w14:paraId="29C5740C" w14:textId="77777777" w:rsidR="000F4526" w:rsidRDefault="000F4526" w:rsidP="000F4526">
      <w:pPr>
        <w:pStyle w:val="ListParagraph"/>
        <w:numPr>
          <w:ilvl w:val="0"/>
          <w:numId w:val="1"/>
        </w:numPr>
      </w:pPr>
      <w:r w:rsidRPr="0035773D">
        <w:t xml:space="preserve">Liu &amp; Nishi (2023) — Data-driven evolutionary computation…, Complex &amp; Intelligent Systems 10(1):825–846. </w:t>
      </w:r>
    </w:p>
    <w:p w14:paraId="1701C315" w14:textId="77777777" w:rsidR="000F4526" w:rsidRDefault="000F4526" w:rsidP="000F4526">
      <w:pPr>
        <w:pStyle w:val="ListParagraph"/>
        <w:ind w:firstLine="720"/>
      </w:pPr>
      <w:r w:rsidRPr="0035773D">
        <w:t>DOI: 10.1007/s40747-023-01179-0</w:t>
      </w:r>
    </w:p>
    <w:p w14:paraId="39A5C47C" w14:textId="77777777" w:rsidR="000F4526" w:rsidRDefault="000F4526" w:rsidP="000F4526">
      <w:pPr>
        <w:pStyle w:val="ListParagraph"/>
      </w:pPr>
      <w:r>
        <w:t xml:space="preserve"> Why it matters: </w:t>
      </w:r>
      <w:r w:rsidRPr="0035773D">
        <w:t xml:space="preserve">Regression surrogates trained on supply-chain simulation outputs to approximate KPIs (cost, service level). Supports </w:t>
      </w:r>
      <w:r>
        <w:t>our</w:t>
      </w:r>
      <w:r w:rsidRPr="0035773D">
        <w:t xml:space="preserve"> claim that simulation-generated data is a valid supervised-learning source for logistics KPIs.</w:t>
      </w:r>
    </w:p>
    <w:p w14:paraId="276FAA4E" w14:textId="77777777" w:rsidR="000F4526" w:rsidRDefault="000F4526" w:rsidP="000F4526"/>
    <w:p w14:paraId="01E54356" w14:textId="77777777" w:rsidR="000F4526" w:rsidRDefault="000F4526" w:rsidP="000F4526">
      <w:pPr>
        <w:pStyle w:val="ListParagraph"/>
        <w:numPr>
          <w:ilvl w:val="0"/>
          <w:numId w:val="1"/>
        </w:numPr>
      </w:pPr>
      <w:r w:rsidRPr="00976C38">
        <w:t>Liu &amp; Nishi (2023) — Surrogate-assisted evolutionary optimization for perishable inventory…, ESWA 238:122179.</w:t>
      </w:r>
    </w:p>
    <w:p w14:paraId="5354FB47" w14:textId="77777777" w:rsidR="000F4526" w:rsidRDefault="000F4526" w:rsidP="000F4526">
      <w:pPr>
        <w:pStyle w:val="ListParagraph"/>
        <w:ind w:left="1440"/>
      </w:pPr>
      <w:r w:rsidRPr="00976C38">
        <w:t>DOI: 10.1016/j.eswa.2023.122179</w:t>
      </w:r>
    </w:p>
    <w:p w14:paraId="7E38C61B" w14:textId="77777777" w:rsidR="000F4526" w:rsidRDefault="000F4526" w:rsidP="000F4526">
      <w:pPr>
        <w:pStyle w:val="ListParagraph"/>
      </w:pPr>
      <w:r>
        <w:t xml:space="preserve">Why it matters: </w:t>
      </w:r>
      <w:r w:rsidRPr="00976C38">
        <w:t xml:space="preserve">Surrogates used to avoid repeated expensive simulation evaluations during optimisation — same computational motivation as </w:t>
      </w:r>
      <w:r>
        <w:t>our</w:t>
      </w:r>
      <w:r w:rsidRPr="00976C38">
        <w:t xml:space="preserve"> “millisecond inference instead of DES API calls.”</w:t>
      </w:r>
    </w:p>
    <w:p w14:paraId="6314FF8E" w14:textId="77777777" w:rsidR="000F4526" w:rsidRDefault="000F4526" w:rsidP="000F4526">
      <w:pPr>
        <w:pStyle w:val="ListParagraph"/>
      </w:pPr>
    </w:p>
    <w:p w14:paraId="379CCD44" w14:textId="77777777" w:rsidR="000F4526" w:rsidRDefault="000F4526" w:rsidP="000F4526">
      <w:pPr>
        <w:pStyle w:val="ListParagraph"/>
        <w:numPr>
          <w:ilvl w:val="0"/>
          <w:numId w:val="1"/>
        </w:numPr>
      </w:pPr>
      <w:r w:rsidRPr="00976C38">
        <w:t xml:space="preserve">He, Yon, Gong &amp; Ji (2023) — A review of surrogate-assisted evolutionary algorithms…, ESWA 217:119495. </w:t>
      </w:r>
    </w:p>
    <w:p w14:paraId="157B8C03" w14:textId="77777777" w:rsidR="000F4526" w:rsidRDefault="000F4526" w:rsidP="000F4526">
      <w:pPr>
        <w:ind w:left="720" w:firstLine="720"/>
      </w:pPr>
      <w:r w:rsidRPr="00976C38">
        <w:t>DOI: 10.1016/j.eswa.2022.119495</w:t>
      </w:r>
    </w:p>
    <w:p w14:paraId="3FB70E8E" w14:textId="77777777" w:rsidR="000F4526" w:rsidRDefault="000F4526" w:rsidP="000F4526">
      <w:pPr>
        <w:ind w:left="720"/>
      </w:pPr>
      <w:r>
        <w:t xml:space="preserve">Why it matters: </w:t>
      </w:r>
      <w:r w:rsidRPr="00976C38">
        <w:t xml:space="preserve">Broad SOTA review of surrogate-assisted methods for expensive black-box problems. Useful to open the section and position </w:t>
      </w:r>
      <w:r>
        <w:t>our</w:t>
      </w:r>
      <w:r w:rsidRPr="00976C38">
        <w:t xml:space="preserve"> work inside the wider surrogate literature.</w:t>
      </w:r>
    </w:p>
    <w:p w14:paraId="6CB631A7" w14:textId="77777777" w:rsidR="000F4526" w:rsidRDefault="000F4526" w:rsidP="000F4526">
      <w:pPr>
        <w:pStyle w:val="ListParagraph"/>
        <w:numPr>
          <w:ilvl w:val="0"/>
          <w:numId w:val="1"/>
        </w:numPr>
      </w:pPr>
      <w:r w:rsidRPr="00976C38">
        <w:t xml:space="preserve">Wan, Pekny &amp; </w:t>
      </w:r>
      <w:proofErr w:type="spellStart"/>
      <w:r w:rsidRPr="00976C38">
        <w:t>Reklaitis</w:t>
      </w:r>
      <w:proofErr w:type="spellEnd"/>
      <w:r w:rsidRPr="00976C38">
        <w:t xml:space="preserve"> (2005) — Simulation-based optimization with surrogate models…, Computers &amp; Chemical Engineering 29(6):1317–1328</w:t>
      </w:r>
    </w:p>
    <w:p w14:paraId="249BCC3B" w14:textId="77777777" w:rsidR="000F4526" w:rsidRDefault="000F4526" w:rsidP="000F4526">
      <w:pPr>
        <w:pStyle w:val="ListParagraph"/>
      </w:pPr>
      <w:r>
        <w:t xml:space="preserve">Why it matters: </w:t>
      </w:r>
      <w:r w:rsidRPr="00976C38">
        <w:t>Classic anchor (even though older): iteratively accumulated simulation runs → surrogate replaces individual runs. Shows the idea is established, not ad hoc. Keep as historical foundation; lead with 2023–2024 papers for “recent SOTA.”</w:t>
      </w:r>
    </w:p>
    <w:p w14:paraId="07F6B0F4" w14:textId="77777777" w:rsidR="000F4526" w:rsidRPr="00976C38" w:rsidRDefault="000F4526" w:rsidP="000F4526">
      <w:r>
        <w:tab/>
      </w:r>
      <w:r>
        <w:rPr>
          <w:b/>
          <w:bCs/>
        </w:rPr>
        <w:t xml:space="preserve"> </w:t>
      </w:r>
    </w:p>
    <w:p w14:paraId="1DEF38FD" w14:textId="77777777" w:rsidR="000F4526" w:rsidRDefault="000F4526" w:rsidP="000F4526">
      <w:r>
        <w:t xml:space="preserve">Sample Paragraph : </w:t>
      </w:r>
      <w:r w:rsidRPr="00976C38">
        <w:t xml:space="preserve">Discrete-event simulation remains the gold-standard engine for post-Brexit </w:t>
      </w:r>
      <w:proofErr w:type="spellStart"/>
      <w:r w:rsidRPr="00976C38">
        <w:t>RoRo</w:t>
      </w:r>
      <w:proofErr w:type="spellEnd"/>
      <w:r w:rsidRPr="00976C38">
        <w:t xml:space="preserve"> logistics analysis, but interactive scenario exploration is constrained by run time, API cost, and the large number of exposed parameters. A long-standing response is to treat expensive simulation evaluations as a labelled design dataset and replace subsequent runs with a fast statistical or machine-learning surrogate (Wan et al., 2005). Recent work confirms that this sim–ML coupling is now operational in supply-chain settings: Greasley (2024) shows how DES can generate training data for </w:t>
      </w:r>
      <w:r w:rsidRPr="00976C38">
        <w:lastRenderedPageBreak/>
        <w:t xml:space="preserve">predictive models that run alongside or in place of the simulator, while Liu and Nishi (2023a, 2023b) train regression surrogates on multi-echelon inventory simulations to approximate cost and service KPIs without repeated full-system evaluations. Broader reviews of surrogate-assisted methods for expensive black-box problems likewise emphasise accuracy–cost trade-offs under limited evaluation budgets (He et al., 2023). Building on this line of work, we construct multi-output ML surrogates from a 129-run Nearly Orthogonal Latin Hypercube (NOLHC) of an </w:t>
      </w:r>
      <w:proofErr w:type="spellStart"/>
      <w:r w:rsidRPr="00976C38">
        <w:t>AnyLogic</w:t>
      </w:r>
      <w:proofErr w:type="spellEnd"/>
      <w:r w:rsidRPr="00976C38">
        <w:t xml:space="preserve"> </w:t>
      </w:r>
      <w:proofErr w:type="spellStart"/>
      <w:r w:rsidRPr="00976C38">
        <w:t>RoRo</w:t>
      </w:r>
      <w:proofErr w:type="spellEnd"/>
      <w:r w:rsidRPr="00976C38">
        <w:t xml:space="preserve"> model (d=35d=35, K=20K=20), and deploy them for millisecond KPI prediction in a human-on-the-loop decision UI. Unlike most prior logistics surrogates that target a single performance measure or an optimiser-in-the-loop setting, our engine performs per-target model selection across 19 candidate families plus a stacking challenger, registering the CV-best predictor for each KPI.</w:t>
      </w:r>
    </w:p>
    <w:p w14:paraId="007EDCDC" w14:textId="73550791" w:rsidR="000F4526" w:rsidRPr="000F4526" w:rsidRDefault="000F4526" w:rsidP="000F4526">
      <w:pPr>
        <w:pStyle w:val="ListParagraph"/>
        <w:numPr>
          <w:ilvl w:val="0"/>
          <w:numId w:val="5"/>
        </w:numPr>
        <w:rPr>
          <w:b/>
          <w:bCs/>
        </w:rPr>
      </w:pPr>
      <w:r w:rsidRPr="000F4526">
        <w:rPr>
          <w:b/>
          <w:bCs/>
        </w:rPr>
        <w:t>LHS-designed experiments + comparing many surrogate families</w:t>
      </w:r>
    </w:p>
    <w:p w14:paraId="1DEB83B2" w14:textId="77777777" w:rsidR="000F4526" w:rsidRDefault="000F4526" w:rsidP="000F4526">
      <w:r w:rsidRPr="00976C38">
        <w:t>our 129-run NOLHC + 19-model benchmark; the “no single algorithm wins” argument.</w:t>
      </w:r>
    </w:p>
    <w:p w14:paraId="6F27F7BD" w14:textId="77777777" w:rsidR="000F4526" w:rsidRPr="00976C38" w:rsidRDefault="000F4526" w:rsidP="000F4526">
      <w:pPr>
        <w:rPr>
          <w:b/>
          <w:bCs/>
        </w:rPr>
      </w:pPr>
      <w:r w:rsidRPr="00976C38">
        <w:rPr>
          <w:b/>
          <w:bCs/>
        </w:rPr>
        <w:t>Why this theme matters for our engine</w:t>
      </w:r>
    </w:p>
    <w:p w14:paraId="6B57FC37" w14:textId="77777777" w:rsidR="000F4526" w:rsidRPr="00976C38" w:rsidRDefault="000F4526" w:rsidP="000F4526">
      <w:r w:rsidRPr="00976C38">
        <w:t>Our training data is not a random scrape of historical operations. It is a designed computer experiment: a Nearly Orthogonal Latin Hypercube (NOLHC) of 129 runs over 35 inputs, then many surrogate families are compared per KPI. The literature must justify two claims:</w:t>
      </w:r>
    </w:p>
    <w:p w14:paraId="2973B774" w14:textId="77777777" w:rsidR="000F4526" w:rsidRPr="00976C38" w:rsidRDefault="000F4526" w:rsidP="000F4526">
      <w:pPr>
        <w:pStyle w:val="ListParagraph"/>
        <w:numPr>
          <w:ilvl w:val="0"/>
          <w:numId w:val="2"/>
        </w:numPr>
      </w:pPr>
      <w:r w:rsidRPr="00976C38">
        <w:t>Space-filling / nearly orthogonal LHS is the right way to generate small-n simulation training sets.</w:t>
      </w:r>
    </w:p>
    <w:p w14:paraId="57519F27" w14:textId="77777777" w:rsidR="000F4526" w:rsidRDefault="000F4526" w:rsidP="000F4526">
      <w:pPr>
        <w:pStyle w:val="ListParagraph"/>
        <w:numPr>
          <w:ilvl w:val="0"/>
          <w:numId w:val="2"/>
        </w:numPr>
      </w:pPr>
      <w:r w:rsidRPr="00976C38">
        <w:t>No single surrogate family dominates across responses and sample sizes — so per-target benchmarking (</w:t>
      </w:r>
      <w:r>
        <w:t>our</w:t>
      </w:r>
      <w:r w:rsidRPr="00976C38">
        <w:t xml:space="preserve"> 19 models) is scientifically warranted.</w:t>
      </w:r>
    </w:p>
    <w:p w14:paraId="715375FA" w14:textId="77777777" w:rsidR="000F4526" w:rsidRDefault="000F4526" w:rsidP="000F4526">
      <w:pPr>
        <w:rPr>
          <w:b/>
          <w:bCs/>
        </w:rPr>
      </w:pPr>
      <w:r w:rsidRPr="00976C38">
        <w:rPr>
          <w:b/>
          <w:bCs/>
        </w:rPr>
        <w:t>Foundational Papers</w:t>
      </w:r>
    </w:p>
    <w:p w14:paraId="29E1FDB8" w14:textId="77777777" w:rsidR="000F4526" w:rsidRPr="00976C38" w:rsidRDefault="000F4526" w:rsidP="000F4526">
      <w:pPr>
        <w:pStyle w:val="ListParagraph"/>
        <w:numPr>
          <w:ilvl w:val="0"/>
          <w:numId w:val="3"/>
        </w:numPr>
      </w:pPr>
      <w:r w:rsidRPr="00976C38">
        <w:t xml:space="preserve">Williams &amp; Cremaschi (2021) — Selection of surrogate </w:t>
      </w:r>
      <w:proofErr w:type="spellStart"/>
      <w:r w:rsidRPr="00976C38">
        <w:t>modeling</w:t>
      </w:r>
      <w:proofErr w:type="spellEnd"/>
      <w:r w:rsidRPr="00976C38">
        <w:t xml:space="preserve"> techniques…, Chem. Eng. Res. Des. 170:76–89. </w:t>
      </w:r>
    </w:p>
    <w:p w14:paraId="5DCF4619" w14:textId="77777777" w:rsidR="000F4526" w:rsidRDefault="000F4526" w:rsidP="000F4526">
      <w:pPr>
        <w:pStyle w:val="ListParagraph"/>
        <w:ind w:firstLine="720"/>
      </w:pPr>
      <w:r w:rsidRPr="00976C38">
        <w:t>DOI: 10.1016/j.cherd.2021.03.028</w:t>
      </w:r>
    </w:p>
    <w:p w14:paraId="73C10725" w14:textId="77777777" w:rsidR="000F4526" w:rsidRDefault="000F4526" w:rsidP="000F4526">
      <w:pPr>
        <w:ind w:left="720"/>
      </w:pPr>
      <w:r>
        <w:t xml:space="preserve">Why it matters: </w:t>
      </w:r>
      <w:r w:rsidRPr="00404604">
        <w:t>Benchmarks 8 families; winner depends on dataset traits and sample size — the clearest justification for per-target selection.</w:t>
      </w:r>
    </w:p>
    <w:p w14:paraId="4F3BFD05" w14:textId="77777777" w:rsidR="000F4526" w:rsidRDefault="000F4526" w:rsidP="000F4526">
      <w:pPr>
        <w:pStyle w:val="ListParagraph"/>
        <w:numPr>
          <w:ilvl w:val="0"/>
          <w:numId w:val="3"/>
        </w:numPr>
      </w:pPr>
      <w:proofErr w:type="spellStart"/>
      <w:r w:rsidRPr="00404604">
        <w:t>Amouzgar</w:t>
      </w:r>
      <w:proofErr w:type="spellEnd"/>
      <w:r w:rsidRPr="00404604">
        <w:t xml:space="preserve"> et al. (2019) — Comparative study of metamodeling and sampling design…, SIMULATION. </w:t>
      </w:r>
    </w:p>
    <w:p w14:paraId="4B6675EB" w14:textId="77777777" w:rsidR="000F4526" w:rsidRDefault="000F4526" w:rsidP="000F4526">
      <w:pPr>
        <w:ind w:left="1440"/>
      </w:pPr>
      <w:r w:rsidRPr="00404604">
        <w:t>DOI: 10.1177/0037549719846988</w:t>
      </w:r>
    </w:p>
    <w:p w14:paraId="34C68EB1" w14:textId="77777777" w:rsidR="000F4526" w:rsidRDefault="000F4526" w:rsidP="000F4526">
      <w:pPr>
        <w:ind w:left="720"/>
      </w:pPr>
      <w:r>
        <w:t xml:space="preserve">Why it matters: </w:t>
      </w:r>
      <w:r w:rsidRPr="00404604">
        <w:t>Polynomial / kriging / RBF × LHS variants at small vs large n — sampling method + sample size jointly affect accuracy.</w:t>
      </w:r>
    </w:p>
    <w:p w14:paraId="405CD95E" w14:textId="77777777" w:rsidR="000F4526" w:rsidRDefault="000F4526" w:rsidP="000F4526">
      <w:pPr>
        <w:pStyle w:val="ListParagraph"/>
        <w:numPr>
          <w:ilvl w:val="0"/>
          <w:numId w:val="3"/>
        </w:numPr>
      </w:pPr>
      <w:r w:rsidRPr="00404604">
        <w:t>Østergård, Jensen &amp; Maagaard (2018) — A comparison of six metamodeling techniques…, Applied Energy 211:89–103</w:t>
      </w:r>
    </w:p>
    <w:p w14:paraId="450BC669" w14:textId="77777777" w:rsidR="000F4526" w:rsidRDefault="000F4526" w:rsidP="000F4526">
      <w:pPr>
        <w:pStyle w:val="ListParagraph"/>
      </w:pPr>
      <w:r>
        <w:t xml:space="preserve">Why it matters: </w:t>
      </w:r>
      <w:r w:rsidRPr="00404604">
        <w:t>LHS + multi-model comparison on simulation outputs; often cited for GPR/ensembles on small simulation data.</w:t>
      </w:r>
    </w:p>
    <w:p w14:paraId="6FC78D1F" w14:textId="77777777" w:rsidR="000F4526" w:rsidRDefault="000F4526" w:rsidP="000F4526">
      <w:pPr>
        <w:pStyle w:val="ListParagraph"/>
        <w:numPr>
          <w:ilvl w:val="0"/>
          <w:numId w:val="3"/>
        </w:numPr>
      </w:pPr>
      <w:r w:rsidRPr="00404604">
        <w:t>Villa-</w:t>
      </w:r>
      <w:proofErr w:type="spellStart"/>
      <w:r w:rsidRPr="00404604">
        <w:t>Vialaneix</w:t>
      </w:r>
      <w:proofErr w:type="spellEnd"/>
      <w:r w:rsidRPr="00404604">
        <w:t xml:space="preserve"> et al. (2012) — A comparison of eight metamodeling techniques…, Env. Model. </w:t>
      </w:r>
      <w:proofErr w:type="spellStart"/>
      <w:r w:rsidRPr="00404604">
        <w:t>Softw</w:t>
      </w:r>
      <w:proofErr w:type="spellEnd"/>
      <w:r w:rsidRPr="00404604">
        <w:t>. 34:51–66</w:t>
      </w:r>
    </w:p>
    <w:p w14:paraId="557DDC71" w14:textId="77777777" w:rsidR="000F4526" w:rsidRDefault="000F4526" w:rsidP="000F4526">
      <w:pPr>
        <w:pStyle w:val="ListParagraph"/>
      </w:pPr>
      <w:r>
        <w:t xml:space="preserve">Why it matters: </w:t>
      </w:r>
      <w:r w:rsidRPr="00404604">
        <w:t>Classic “many models × many simulation targets” study — closest in spirit to multi-KPI metamodeling.</w:t>
      </w:r>
    </w:p>
    <w:p w14:paraId="587EB065" w14:textId="77777777" w:rsidR="000F4526" w:rsidRDefault="000F4526" w:rsidP="000F4526">
      <w:pPr>
        <w:rPr>
          <w:b/>
          <w:bCs/>
        </w:rPr>
      </w:pPr>
      <w:r w:rsidRPr="00404604">
        <w:rPr>
          <w:b/>
          <w:bCs/>
        </w:rPr>
        <w:lastRenderedPageBreak/>
        <w:t>Latest peer-reviewed / recent SOTA (2023–present)</w:t>
      </w:r>
    </w:p>
    <w:p w14:paraId="0F41E843" w14:textId="77777777" w:rsidR="000F4526" w:rsidRDefault="000F4526" w:rsidP="000F4526">
      <w:pPr>
        <w:pStyle w:val="ListParagraph"/>
        <w:numPr>
          <w:ilvl w:val="0"/>
          <w:numId w:val="4"/>
        </w:numPr>
      </w:pPr>
      <w:r w:rsidRPr="00404604">
        <w:t>“No single emulator wins” — strongest recent support for our 19-model design</w:t>
      </w:r>
    </w:p>
    <w:p w14:paraId="6E781672" w14:textId="77777777" w:rsidR="000F4526" w:rsidRDefault="000F4526" w:rsidP="000F4526">
      <w:pPr>
        <w:pStyle w:val="ListParagraph"/>
      </w:pPr>
    </w:p>
    <w:p w14:paraId="100217E4" w14:textId="77777777" w:rsidR="000F4526" w:rsidRDefault="000F4526" w:rsidP="000F4526">
      <w:pPr>
        <w:pStyle w:val="ListParagraph"/>
        <w:numPr>
          <w:ilvl w:val="0"/>
          <w:numId w:val="3"/>
        </w:numPr>
      </w:pPr>
      <w:r w:rsidRPr="00404604">
        <w:t>Rumsey, Gibson, Francom &amp; Morris (2025) — All Emulators are Wrong, Many are Useful, and Some are More Useful Than Others… arXiv:2512.09060</w:t>
      </w:r>
    </w:p>
    <w:p w14:paraId="3B5B3EB3" w14:textId="77777777" w:rsidR="000F4526" w:rsidRDefault="000F4526" w:rsidP="000F4526">
      <w:pPr>
        <w:pStyle w:val="ListParagraph"/>
      </w:pPr>
      <w:r>
        <w:t>Why it matters:</w:t>
      </w:r>
      <w:r w:rsidRPr="00404604">
        <w:t xml:space="preserve"> Large-scale comparison of ~29–32 emulators on 60 test functions + 40 real datasets. Finds that most emulators win on at least one scenario — the modern statement of “no universal winner.” Flag as preprint unless/until journalised; still the best current evidence for multi-family benchmarking.</w:t>
      </w:r>
    </w:p>
    <w:p w14:paraId="36812DB2" w14:textId="77777777" w:rsidR="000F4526" w:rsidRDefault="000F4526" w:rsidP="000F4526">
      <w:pPr>
        <w:pStyle w:val="ListParagraph"/>
        <w:numPr>
          <w:ilvl w:val="0"/>
          <w:numId w:val="3"/>
        </w:numPr>
      </w:pPr>
      <w:r w:rsidRPr="00404604">
        <w:t xml:space="preserve">IOP Conf. Series (2023) — Research on Applicability and Efficient Construction with Typical Surrogate Models, J. Phys.: Conf. Ser. 2449:012009. </w:t>
      </w:r>
    </w:p>
    <w:p w14:paraId="14C2E93F" w14:textId="77777777" w:rsidR="000F4526" w:rsidRDefault="000F4526" w:rsidP="000F4526">
      <w:pPr>
        <w:ind w:left="1440"/>
      </w:pPr>
      <w:r w:rsidRPr="00404604">
        <w:t>DOI: 10.1088/1742-6596/2449/1/012009</w:t>
      </w:r>
    </w:p>
    <w:p w14:paraId="147AD8BA" w14:textId="77777777" w:rsidR="000F4526" w:rsidRDefault="000F4526" w:rsidP="000F4526">
      <w:pPr>
        <w:ind w:left="720"/>
      </w:pPr>
      <w:r>
        <w:t xml:space="preserve">Why it matters: </w:t>
      </w:r>
      <w:r w:rsidRPr="00404604">
        <w:t>Compares PRS, RBF, GP, NN, SVR under varying DOE sample sizes with R²/RMSE/MAE — concludes applicability is problem- and sample-size dependent.</w:t>
      </w:r>
    </w:p>
    <w:p w14:paraId="47D90BF2" w14:textId="77777777" w:rsidR="000F4526" w:rsidRDefault="000F4526" w:rsidP="000F4526">
      <w:pPr>
        <w:pStyle w:val="ListParagraph"/>
        <w:numPr>
          <w:ilvl w:val="0"/>
          <w:numId w:val="3"/>
        </w:numPr>
      </w:pPr>
      <w:r w:rsidRPr="00404604">
        <w:t xml:space="preserve">Stevanović et al. (2024) — Comparison of ANN and </w:t>
      </w:r>
      <w:proofErr w:type="spellStart"/>
      <w:r w:rsidRPr="00404604">
        <w:t>XGBoost</w:t>
      </w:r>
      <w:proofErr w:type="spellEnd"/>
      <w:r w:rsidRPr="00404604">
        <w:t xml:space="preserve"> surrogate models trained on small numbers of building energy simulations, </w:t>
      </w:r>
      <w:proofErr w:type="spellStart"/>
      <w:r w:rsidRPr="00404604">
        <w:t>PLoS</w:t>
      </w:r>
      <w:proofErr w:type="spellEnd"/>
      <w:r w:rsidRPr="00404604">
        <w:t xml:space="preserve"> ONE 19(10):e0312573.</w:t>
      </w:r>
    </w:p>
    <w:p w14:paraId="6CAC1B7A" w14:textId="77777777" w:rsidR="000F4526" w:rsidRDefault="000F4526" w:rsidP="000F4526">
      <w:pPr>
        <w:ind w:left="720" w:firstLine="720"/>
      </w:pPr>
      <w:r w:rsidRPr="00404604">
        <w:t>DOI: 10.1371/journal.pone.0312573</w:t>
      </w:r>
    </w:p>
    <w:p w14:paraId="21A70BFC" w14:textId="77777777" w:rsidR="000F4526" w:rsidRDefault="000F4526" w:rsidP="000F4526">
      <w:pPr>
        <w:ind w:left="720"/>
      </w:pPr>
      <w:r>
        <w:t xml:space="preserve">Why it matters: </w:t>
      </w:r>
      <w:r w:rsidRPr="00404604">
        <w:t xml:space="preserve">Small-n (10–100 sims) + LHS vs alternative sampling + ANN vs </w:t>
      </w:r>
      <w:proofErr w:type="spellStart"/>
      <w:r w:rsidRPr="00404604">
        <w:t>XGBoost</w:t>
      </w:r>
      <w:proofErr w:type="spellEnd"/>
      <w:r w:rsidRPr="00404604">
        <w:t xml:space="preserve">; winner and sampling method both matter. Directly relevant to </w:t>
      </w:r>
      <w:r>
        <w:t>our</w:t>
      </w:r>
      <w:r w:rsidRPr="00404604">
        <w:t xml:space="preserve"> n=129 regime and multi-output loads.</w:t>
      </w:r>
      <w:r>
        <w:br/>
      </w:r>
      <w:r w:rsidRPr="00316A8E">
        <w:t>Shows MIPT sampling can beat maximin LHS for the same model family — supports reporting both design quality and model family, not only “we used LHS.”</w:t>
      </w:r>
    </w:p>
    <w:p w14:paraId="20839558" w14:textId="77777777" w:rsidR="000F4526" w:rsidRDefault="000F4526" w:rsidP="000F4526">
      <w:pPr>
        <w:pStyle w:val="ListParagraph"/>
        <w:numPr>
          <w:ilvl w:val="0"/>
          <w:numId w:val="4"/>
        </w:numPr>
      </w:pPr>
      <w:r w:rsidRPr="00404604">
        <w:t>LHS / orthogonal / nearly orthogonal design advances (supports NOLHC framing)</w:t>
      </w:r>
    </w:p>
    <w:p w14:paraId="73051FCA" w14:textId="77777777" w:rsidR="000F4526" w:rsidRDefault="000F4526" w:rsidP="000F4526">
      <w:pPr>
        <w:pStyle w:val="ListParagraph"/>
        <w:ind w:left="360"/>
      </w:pPr>
    </w:p>
    <w:p w14:paraId="26A18BE2" w14:textId="77777777" w:rsidR="000F4526" w:rsidRDefault="000F4526" w:rsidP="000F4526">
      <w:pPr>
        <w:pStyle w:val="ListParagraph"/>
        <w:numPr>
          <w:ilvl w:val="0"/>
          <w:numId w:val="3"/>
        </w:numPr>
      </w:pPr>
      <w:r w:rsidRPr="00404604">
        <w:t xml:space="preserve">Strong orthogonal Latin hypercubes (2024) — Computational Statistics &amp; Data Analysis 198:107999. </w:t>
      </w:r>
    </w:p>
    <w:p w14:paraId="1E802E8D" w14:textId="77777777" w:rsidR="000F4526" w:rsidRDefault="000F4526" w:rsidP="000F4526">
      <w:pPr>
        <w:ind w:left="1440"/>
      </w:pPr>
      <w:r w:rsidRPr="00404604">
        <w:t>DOI: 10.1016/j.csda.2024.107999</w:t>
      </w:r>
    </w:p>
    <w:p w14:paraId="36869BB5" w14:textId="77777777" w:rsidR="000F4526" w:rsidRDefault="000F4526" w:rsidP="000F4526">
      <w:pPr>
        <w:ind w:left="720"/>
      </w:pPr>
      <w:r>
        <w:t xml:space="preserve">Why it matters: </w:t>
      </w:r>
      <w:r w:rsidRPr="00404604">
        <w:t>New orthogonal LH class with stronger low-dimensional stratification — shows the field is still advancing orthogonal / near-orthogonal space-filling designs for computer experiments (</w:t>
      </w:r>
      <w:r>
        <w:t>our</w:t>
      </w:r>
      <w:r w:rsidRPr="00404604">
        <w:t xml:space="preserve"> NOLHC lineage).</w:t>
      </w:r>
    </w:p>
    <w:p w14:paraId="65104957" w14:textId="77777777" w:rsidR="000F4526" w:rsidRDefault="000F4526" w:rsidP="000F4526">
      <w:pPr>
        <w:pStyle w:val="ListParagraph"/>
        <w:numPr>
          <w:ilvl w:val="0"/>
          <w:numId w:val="3"/>
        </w:numPr>
      </w:pPr>
      <w:proofErr w:type="spellStart"/>
      <w:r w:rsidRPr="00404604">
        <w:t>Boufi</w:t>
      </w:r>
      <w:proofErr w:type="spellEnd"/>
      <w:r w:rsidRPr="00404604">
        <w:t xml:space="preserve"> et al. (accepted / Statistica Sinica preprint) — Construction of (nearly) Orthogonal Symmetric Latin Hypercube Designs. </w:t>
      </w:r>
    </w:p>
    <w:p w14:paraId="3CDA7F99" w14:textId="77777777" w:rsidR="000F4526" w:rsidRDefault="000F4526" w:rsidP="000F4526">
      <w:pPr>
        <w:ind w:left="1080" w:firstLine="360"/>
      </w:pPr>
      <w:r w:rsidRPr="00404604">
        <w:t>DOI: 10.5705/ss.202024.0312</w:t>
      </w:r>
    </w:p>
    <w:p w14:paraId="255DE720" w14:textId="77777777" w:rsidR="000F4526" w:rsidRDefault="000F4526" w:rsidP="000F4526">
      <w:pPr>
        <w:ind w:left="720"/>
      </w:pPr>
      <w:r>
        <w:t xml:space="preserve">Why it matters: </w:t>
      </w:r>
      <w:r w:rsidRPr="00404604">
        <w:t>Fresh constructions for orthogonal and nearly orthogonal SLHDs with flexible run sizes — useful to cite when arguing NOLHC-type designs remain an active research area.</w:t>
      </w:r>
    </w:p>
    <w:p w14:paraId="1E788899" w14:textId="77777777" w:rsidR="000F4526" w:rsidRPr="00404604" w:rsidRDefault="000F4526" w:rsidP="000F4526">
      <w:pPr>
        <w:pStyle w:val="ListParagraph"/>
        <w:numPr>
          <w:ilvl w:val="0"/>
          <w:numId w:val="3"/>
        </w:numPr>
      </w:pPr>
      <w:r w:rsidRPr="00404604">
        <w:t>Orthogonal-</w:t>
      </w:r>
      <w:proofErr w:type="spellStart"/>
      <w:r w:rsidRPr="00404604">
        <w:t>MaxPro</w:t>
      </w:r>
      <w:proofErr w:type="spellEnd"/>
      <w:r w:rsidRPr="00404604">
        <w:t xml:space="preserve"> LHDs (2024) — </w:t>
      </w:r>
      <w:r w:rsidRPr="00404604">
        <w:rPr>
          <w:i/>
          <w:iCs/>
        </w:rPr>
        <w:t>Journal of Quality Technology</w:t>
      </w:r>
    </w:p>
    <w:p w14:paraId="111D247C" w14:textId="77777777" w:rsidR="000F4526" w:rsidRDefault="000F4526" w:rsidP="000F4526">
      <w:pPr>
        <w:ind w:left="720"/>
      </w:pPr>
      <w:r w:rsidRPr="00404604">
        <w:lastRenderedPageBreak/>
        <w:t xml:space="preserve">Why it matters: Combines orthogonality with </w:t>
      </w:r>
      <w:proofErr w:type="spellStart"/>
      <w:r w:rsidRPr="00404604">
        <w:t>MaxPro</w:t>
      </w:r>
      <w:proofErr w:type="spellEnd"/>
      <w:r w:rsidRPr="00404604">
        <w:t xml:space="preserve"> space-filling for universal Kriging — reinforces that correlation control + space-filling (exactly NOLHC’s dual goals) still define good computer-experiment designs.</w:t>
      </w:r>
    </w:p>
    <w:p w14:paraId="260D66CA" w14:textId="77777777" w:rsidR="000F4526" w:rsidRDefault="000F4526" w:rsidP="000F4526">
      <w:pPr>
        <w:pStyle w:val="ListParagraph"/>
        <w:numPr>
          <w:ilvl w:val="0"/>
          <w:numId w:val="3"/>
        </w:numPr>
      </w:pPr>
      <w:r w:rsidRPr="00404604">
        <w:t>Wang, Xiao &amp; Mandal (2025/2026) — LHD: An All-encompassing R Package for Constructing Optimal Latin Hypercube Designs, The R Journal 17(4):20–36.</w:t>
      </w:r>
    </w:p>
    <w:p w14:paraId="6B2D20A2" w14:textId="77777777" w:rsidR="000F4526" w:rsidRDefault="000F4526" w:rsidP="000F4526">
      <w:pPr>
        <w:ind w:left="1440"/>
      </w:pPr>
      <w:r w:rsidRPr="00404604">
        <w:t xml:space="preserve"> DOI: 10.32614/RJ-2025-033</w:t>
      </w:r>
    </w:p>
    <w:p w14:paraId="3D49CB1B" w14:textId="77777777" w:rsidR="000F4526" w:rsidRDefault="000F4526" w:rsidP="000F4526">
      <w:pPr>
        <w:ind w:left="720"/>
      </w:pPr>
      <w:r>
        <w:t xml:space="preserve">Why it matters: </w:t>
      </w:r>
      <w:r w:rsidRPr="00316A8E">
        <w:t>Software/methods paper covering OLHD / NOLHD construction for flexible sizes — practical evidence that nearly orthogonal LHDs are standard tooling for modern computer experiments.</w:t>
      </w:r>
      <w:r>
        <w:tab/>
      </w:r>
    </w:p>
    <w:p w14:paraId="5301A5FF" w14:textId="77777777" w:rsidR="000F4526" w:rsidRDefault="000F4526" w:rsidP="000F4526">
      <w:pPr>
        <w:pStyle w:val="ListParagraph"/>
        <w:numPr>
          <w:ilvl w:val="0"/>
          <w:numId w:val="4"/>
        </w:numPr>
      </w:pPr>
      <w:r w:rsidRPr="00316A8E">
        <w:t>Sampling × model interaction (LHS alone is not enough)</w:t>
      </w:r>
    </w:p>
    <w:p w14:paraId="014A03A7" w14:textId="77777777" w:rsidR="000F4526" w:rsidRDefault="000F4526" w:rsidP="000F4526">
      <w:pPr>
        <w:pStyle w:val="ListParagraph"/>
        <w:ind w:left="360"/>
      </w:pPr>
    </w:p>
    <w:p w14:paraId="0F7AD33F" w14:textId="77777777" w:rsidR="000F4526" w:rsidRDefault="000F4526" w:rsidP="000F4526">
      <w:pPr>
        <w:pStyle w:val="ListParagraph"/>
        <w:numPr>
          <w:ilvl w:val="0"/>
          <w:numId w:val="3"/>
        </w:numPr>
      </w:pPr>
      <w:r w:rsidRPr="00316A8E">
        <w:t>Comparative surrogate + LHS optimisation studies (2024–2026) e.g. ORC turbine / CFD design papers in Energies / engineering journals</w:t>
      </w:r>
    </w:p>
    <w:p w14:paraId="7606C67E" w14:textId="77777777" w:rsidR="000F4526" w:rsidRDefault="000F4526" w:rsidP="000F4526">
      <w:pPr>
        <w:pStyle w:val="ListParagraph"/>
      </w:pPr>
      <w:r>
        <w:t xml:space="preserve">Why it matters: </w:t>
      </w:r>
      <w:r w:rsidRPr="00316A8E">
        <w:t xml:space="preserve">Common pattern: LHS (or factorial) training set → compare several surrogates → pick best for that response. Same experimental logic as </w:t>
      </w:r>
      <w:r>
        <w:t>our</w:t>
      </w:r>
      <w:r w:rsidRPr="00316A8E">
        <w:t xml:space="preserve"> pipeline, usually with fewer model families than our 19.</w:t>
      </w:r>
    </w:p>
    <w:p w14:paraId="17E49C10" w14:textId="77777777" w:rsidR="000F4526" w:rsidRDefault="000F4526" w:rsidP="000F4526">
      <w:r>
        <w:t xml:space="preserve">Sample paragraph: </w:t>
      </w:r>
      <w:r w:rsidRPr="00316A8E">
        <w:t>When an expensive simulator is to be replaced by a metamodel, two decisions dominate accuracy under a limited evaluation budget: how the training points are placed in the input space, and which surrogate family is fitted. Space-filling Latin hypercube designs—and their orthogonal or nearly orthogonal refinements—remain the standard for computer experiments because they balance coverage with low factor correlation (</w:t>
      </w:r>
      <w:proofErr w:type="spellStart"/>
      <w:r w:rsidRPr="00316A8E">
        <w:t>Amouzgar</w:t>
      </w:r>
      <w:proofErr w:type="spellEnd"/>
      <w:r w:rsidRPr="00316A8E">
        <w:t xml:space="preserve"> et al., 2019; strong orthogonal LH constructions, 2024; Orthogonal-</w:t>
      </w:r>
      <w:proofErr w:type="spellStart"/>
      <w:r w:rsidRPr="00316A8E">
        <w:t>MaxPro</w:t>
      </w:r>
      <w:proofErr w:type="spellEnd"/>
      <w:r w:rsidRPr="00316A8E">
        <w:t xml:space="preserve"> LHDs, 2024). On the modelling side, large comparative studies consistently find that no single surrogate family is uniformly best: performance depends on response shape, dimensionality, and sample size (Williams and Cremaschi, 2021; Østergård et al., 2018; Villa-</w:t>
      </w:r>
      <w:proofErr w:type="spellStart"/>
      <w:r w:rsidRPr="00316A8E">
        <w:t>Vialaneix</w:t>
      </w:r>
      <w:proofErr w:type="spellEnd"/>
      <w:r w:rsidRPr="00316A8E">
        <w:t xml:space="preserve"> et al., 2012). Recent small-sample simulation work reinforces the same message in applied settings: for building-energy loads trained on only tens of runs, both the sampling scheme and the learner (ANN vs </w:t>
      </w:r>
      <w:proofErr w:type="spellStart"/>
      <w:r w:rsidRPr="00316A8E">
        <w:t>XGBoost</w:t>
      </w:r>
      <w:proofErr w:type="spellEnd"/>
      <w:r w:rsidRPr="00316A8E">
        <w:t>) change predictive quality (Stevanović et al., 2024), while large-scale emulator benchmarks show that most competing methods win on at least one problem instance (Rumsey et al., 2025). Motivated by this evidence, we generate a 129-run Nearly Orthogonal Latin Hypercube over d=35d=35 </w:t>
      </w:r>
      <w:proofErr w:type="spellStart"/>
      <w:r w:rsidRPr="00316A8E">
        <w:t>RoRo</w:t>
      </w:r>
      <w:proofErr w:type="spellEnd"/>
      <w:r w:rsidRPr="00316A8E">
        <w:t xml:space="preserve"> logistics inputs and, for each of K=20K=20 KPIs, benchmark 19 candidate regressors rather than committing a priori to a global model class. This design–model protocol operationalises the literature’s two core findings—careful space-filling DOE under small </w:t>
      </w:r>
      <w:proofErr w:type="spellStart"/>
      <w:r w:rsidRPr="00316A8E">
        <w:t>nn</w:t>
      </w:r>
      <w:proofErr w:type="spellEnd"/>
      <w:r w:rsidRPr="00316A8E">
        <w:t>, and problem-/output-specific surrogate selection—inside a deployable multi-output decision engine.</w:t>
      </w:r>
    </w:p>
    <w:p w14:paraId="1B05A345" w14:textId="77777777" w:rsidR="000F4526" w:rsidRDefault="000F4526" w:rsidP="000F4526">
      <w:pPr>
        <w:pStyle w:val="ListParagraph"/>
        <w:numPr>
          <w:ilvl w:val="0"/>
          <w:numId w:val="5"/>
        </w:numPr>
        <w:rPr>
          <w:b/>
          <w:bCs/>
        </w:rPr>
      </w:pPr>
      <w:r w:rsidRPr="000F4526">
        <w:rPr>
          <w:b/>
          <w:bCs/>
        </w:rPr>
        <w:t>Stacking / per-target ensemble selection</w:t>
      </w:r>
    </w:p>
    <w:p w14:paraId="1E3FFDAC" w14:textId="0529FAC5" w:rsidR="000F4526" w:rsidRPr="000F4526" w:rsidRDefault="000F4526" w:rsidP="000F4526">
      <w:pPr>
        <w:pStyle w:val="ListParagraph"/>
        <w:ind w:left="360"/>
        <w:rPr>
          <w:highlight w:val="yellow"/>
        </w:rPr>
      </w:pPr>
      <w:r w:rsidRPr="000F4526">
        <w:rPr>
          <w:highlight w:val="yellow"/>
        </w:rPr>
        <w:t>O</w:t>
      </w:r>
      <w:r w:rsidRPr="000F4526">
        <w:rPr>
          <w:highlight w:val="yellow"/>
        </w:rPr>
        <w:t xml:space="preserve">ur </w:t>
      </w:r>
      <w:proofErr w:type="spellStart"/>
      <w:r w:rsidRPr="000F4526">
        <w:rPr>
          <w:highlight w:val="yellow"/>
        </w:rPr>
        <w:t>StackingRegressor</w:t>
      </w:r>
      <w:proofErr w:type="spellEnd"/>
      <w:r w:rsidRPr="000F4526">
        <w:rPr>
          <w:highlight w:val="yellow"/>
        </w:rPr>
        <w:t xml:space="preserve"> with Ridge meta-learner and "stack vs best individual" registration rule</w:t>
      </w:r>
    </w:p>
    <w:p w14:paraId="1E3FFDAC" w14:textId="0529FAC5" w:rsidR="000F4526" w:rsidRPr="000F4526" w:rsidRDefault="000F4526" w:rsidP="000F4526">
      <w:pPr>
        <w:ind w:left="360"/>
        <w:rPr>
          <w:highlight w:val="yellow"/>
        </w:rPr>
      </w:pPr>
      <w:r>
        <w:t>Why this theme matters for our engine</w:t>
      </w:r>
    </w:p>
    <w:p w14:paraId="1E3FFDAC" w14:textId="0529FAC5" w:rsidR="000F4526" w:rsidRPr="000F4526" w:rsidRDefault="000F4526" w:rsidP="000F4526">
      <w:pPr>
        <w:ind w:left="360"/>
        <w:rPr>
          <w:highlight w:val="yellow"/>
        </w:rPr>
      </w:pPr>
      <w:r>
        <w:t>Our engine does not commit to one global regressor. For each KPI it competes multiple families and registers a StackingRegressor with a Ridge meta-learner only when stacking beats the best individual on cross-validated error. The literature must therefore support both (i) GPR and tree ensembles as legitimate surrogate families and (ii) stacking as a justified challenger rather than an ad hoc ensemble.</w:t>
      </w:r>
    </w:p>
    <w:p w14:paraId="1E3FFDAC" w14:textId="0529FAC5" w:rsidR="000F4526" w:rsidRPr="000F4526" w:rsidRDefault="000F4526" w:rsidP="000F4526">
      <w:pPr>
        <w:ind w:left="360"/>
        <w:rPr>
          <w:highlight w:val="yellow"/>
        </w:rPr>
      </w:pPr>
      <w:r>
        <w:t>Latest peer-reviewed / recent SOTA (2023–present)</w:t>
      </w:r>
    </w:p>
    <w:p w14:paraId="5139E175" w14:textId="77777777" w:rsidR="000F4526" w:rsidRPr="000F4526" w:rsidRDefault="000F4526" w:rsidP="000F4526">
      <w:pPr>
        <w:pStyle w:val="ListParagraph"/>
        <w:ind w:left="360"/>
        <w:rPr>
          <w:highlight w:val="yellow"/>
        </w:rPr>
      </w:pPr>
    </w:p>
    <w:p w14:paraId="5A606C11" w14:textId="1754922C" w:rsidR="000F4526" w:rsidRDefault="000F4526" w:rsidP="000F4526">
      <w:pPr>
        <w:pStyle w:val="ListParagraph"/>
        <w:ind w:left="360"/>
        <w:rPr>
          <w:b/>
          <w:bCs/>
        </w:rPr>
      </w:pPr>
      <w:r w:rsidRPr="000F4526">
        <w:rPr>
          <w:b w:val="0"/>
          <w:highlight w:val="yellow"/>
        </w:rPr>
        <w:t>He, X., et al. (2024) — Groundwater LNAPL contamination source identification based on stacking ensemble surrogate model, Water 16(16):2274.</w:t>
      </w:r>
      <w:r/>
    </w:p>
    <w:p w14:paraId="5A606C11" w14:textId="1754922C" w:rsidR="000F4526" w:rsidRDefault="000F4526" w:rsidP="000F4526">
      <w:pPr>
        <w:pStyle w:val="ListParagraph"/>
        <w:ind w:left="360"/>
        <w:rPr>
          <w:b/>
          <w:bCs/>
        </w:rPr>
      </w:pPr>
      <w:r>
        <w:t>DOI: 10.3390/w16162274</w:t>
      </w:r>
    </w:p>
    <w:p w14:paraId="5A606C11" w14:textId="1754922C" w:rsidR="000F4526" w:rsidRDefault="000F4526" w:rsidP="000F4526">
      <w:pPr>
        <w:pStyle w:val="ListParagraph"/>
        <w:ind w:left="360"/>
        <w:rPr>
          <w:b/>
          <w:bCs/>
        </w:rPr>
      </w:pPr>
      <w:r>
        <w:t>Why it matters: Shows stacking of heterogeneous base learners can beat any single surrogate on an expensive simulator — direct support for our StackingRegressor vs best-individual registration rule.</w:t>
      </w:r>
    </w:p>
    <w:p w14:paraId="5A606C11" w14:textId="1754922C" w:rsidR="000F4526" w:rsidRDefault="000F4526" w:rsidP="000F4526">
      <w:pPr>
        <w:pStyle w:val="ListParagraph"/>
        <w:ind w:left="360"/>
        <w:rPr>
          <w:b/>
          <w:bCs/>
        </w:rPr>
      </w:pPr>
      <w:r>
        <w:t>Li, Y., et al. (2025) — Gaussian process regression with interquartile range selection and stacking ensemble for engineering design, Journal of Mechanical Design.</w:t>
      </w:r>
    </w:p>
    <w:p w14:paraId="5A606C11" w14:textId="1754922C" w:rsidR="000F4526" w:rsidRDefault="000F4526" w:rsidP="000F4526">
      <w:pPr>
        <w:pStyle w:val="ListParagraph"/>
        <w:ind w:left="360"/>
        <w:rPr>
          <w:b/>
          <w:bCs/>
        </w:rPr>
      </w:pPr>
      <w:r>
        <w:t>DOI: 10.1115/1.4071909</w:t>
      </w:r>
    </w:p>
    <w:p w14:paraId="5A606C11" w14:textId="1754922C" w:rsidR="000F4526" w:rsidRDefault="000F4526" w:rsidP="000F4526">
      <w:pPr>
        <w:pStyle w:val="ListParagraph"/>
        <w:ind w:left="360"/>
        <w:rPr>
          <w:b/>
          <w:bCs/>
        </w:rPr>
      </w:pPr>
      <w:r>
        <w:t>Why it matters: Combines multiple GPR kernels via selection + stacking meta-learner; strengthens the case for GPR and stacking as competing families in our 19-model benchmark.</w:t>
      </w:r>
    </w:p>
    <w:p w14:paraId="5A606C11" w14:textId="1754922C" w:rsidR="000F4526" w:rsidRDefault="000F4526" w:rsidP="000F4526">
      <w:pPr>
        <w:pStyle w:val="ListParagraph"/>
        <w:ind w:left="360"/>
        <w:rPr>
          <w:b/>
          <w:bCs/>
        </w:rPr>
      </w:pPr>
      <w:r>
        <w:t>Dolski, T., Spiller, E. T. &amp; Minkoff, S. E. (2024) — Gaussian process emulation for high-dimensional coupled systems, Technometrics 66(3):455–469.</w:t>
      </w:r>
    </w:p>
    <w:p w14:paraId="5A606C11" w14:textId="1754922C" w:rsidR="000F4526" w:rsidRDefault="000F4526" w:rsidP="000F4526">
      <w:pPr>
        <w:pStyle w:val="ListParagraph"/>
        <w:ind w:left="360"/>
        <w:rPr>
          <w:b/>
          <w:bCs/>
        </w:rPr>
      </w:pPr>
      <w:r>
        <w:t>DOI: 10.1080/00401706.2024.2322651</w:t>
      </w:r>
    </w:p>
    <w:p w14:paraId="5A606C11" w14:textId="1754922C" w:rsidR="000F4526" w:rsidRDefault="000F4526" w:rsidP="000F4526">
      <w:pPr>
        <w:pStyle w:val="ListParagraph"/>
        <w:ind w:left="360"/>
        <w:rPr>
          <w:b/>
          <w:bCs/>
        </w:rPr>
      </w:pPr>
      <w:r>
        <w:t>Why it matters: Recent GPR/emulator advance for expensive coupled simulators — anchors GPR as a core surrogate family alongside tree ensembles.</w:t>
      </w:r>
    </w:p>
    <w:p w14:paraId="5A606C11" w14:textId="1754922C" w:rsidR="000F4526" w:rsidRDefault="000F4526" w:rsidP="000F4526">
      <w:pPr>
        <w:ind w:left="360"/>
        <w:rPr>
          <w:b/>
          <w:bCs/>
        </w:rPr>
      </w:pPr>
      <w:r>
        <w:t>Sample paragraph: When several surrogate families are available, comparative studies and stacking applications suggest that no single inductive bias should be fixed in advance. Gaussian process emulators remain a default for expensive computer experiments because they provide flexible nonparametric fits and model-based uncertainty (Dolski et al., 2024). At the same time, stacking ensembles that combine heterogeneous base learners through a meta-learner have been shown to outperform any individual surrogate on difficult simulator maps (He et al., 2024; Li et al., 2025). Li et al. (2025) further show that selecting and stacking multiple GPR kernels can improve engineering-design surrogates, reinforcing GPR and stacking as complementary rather than competing extremes. Following this evidence, our RoRo engine benchmarks GPR (Matérn/RBF), tree ensembles, and regularised linear models for each KPI, then admits a Ridge-stacked challenger only when it strictly improves cross-validated RMSE over the best individual. This per-target registration rule operationalises the literature’s finding that stacking is useful when—and only when—it earns its place against strong single-model baselines.</w:t>
      </w:r>
    </w:p>
    <w:p w14:paraId="4B38A124" w14:textId="77777777" w:rsidR="000F4526" w:rsidRDefault="000F4526" w:rsidP="000F4526">
      <w:pPr>
        <w:pStyle w:val="ListParagraph"/>
        <w:numPr>
          <w:ilvl w:val="0"/>
          <w:numId w:val="5"/>
        </w:numPr>
        <w:rPr>
          <w:b/>
          <w:bCs/>
        </w:rPr>
      </w:pPr>
      <w:r w:rsidRPr="000F4526">
        <w:rPr>
          <w:b/>
          <w:bCs/>
        </w:rPr>
        <w:t>Uncertainty: conformal prediction intervals + GPR variance</w:t>
      </w:r>
    </w:p>
    <w:p w14:paraId="7FC386E5" w14:textId="05D3DAE4" w:rsidR="000F4526" w:rsidRPr="000F4526" w:rsidRDefault="000F4526" w:rsidP="000F4526">
      <w:pPr>
        <w:pStyle w:val="ListParagraph"/>
        <w:ind w:left="360"/>
        <w:rPr>
          <w:highlight w:val="yellow"/>
        </w:rPr>
      </w:pPr>
      <w:r w:rsidRPr="000F4526">
        <w:rPr>
          <w:highlight w:val="yellow"/>
        </w:rPr>
        <w:t>O</w:t>
      </w:r>
      <w:r w:rsidRPr="000F4526">
        <w:rPr>
          <w:highlight w:val="yellow"/>
        </w:rPr>
        <w:t>ur split-conformal 90% PIs on OOF residuals and GPR-native σ̂ intervals</w:t>
      </w:r>
    </w:p>
    <w:p w14:paraId="7FC386E5" w14:textId="05D3DAE4" w:rsidR="000F4526" w:rsidRPr="000F4526" w:rsidRDefault="000F4526" w:rsidP="000F4526">
      <w:pPr>
        <w:ind w:left="360"/>
        <w:rPr>
          <w:highlight w:val="yellow"/>
        </w:rPr>
      </w:pPr>
      <w:r>
        <w:t>Why this theme matters for our engine</w:t>
      </w:r>
    </w:p>
    <w:p w14:paraId="7FC386E5" w14:textId="05D3DAE4" w:rsidR="000F4526" w:rsidRPr="000F4526" w:rsidRDefault="000F4526" w:rsidP="000F4526">
      <w:pPr>
        <w:ind w:left="360"/>
        <w:rPr>
          <w:highlight w:val="yellow"/>
        </w:rPr>
      </w:pPr>
      <w:r>
        <w:t>Point predictions alone are not enough for border-control screening: DES outputs are noisy and some KPIs (especially landbridge transport time) sit near congestion thresholds. Our engine therefore attaches 90% split-conformal prediction intervals calibrated on absolute out-of-fold residuals, alongside GPR-native variance where a GP is selected. The literature must justify conformal prediction as a model-agnostic, finite-sample UQ layer for regression surrogates.</w:t>
      </w:r>
    </w:p>
    <w:p w14:paraId="7FC386E5" w14:textId="05D3DAE4" w:rsidR="000F4526" w:rsidRPr="000F4526" w:rsidRDefault="000F4526" w:rsidP="000F4526">
      <w:pPr>
        <w:ind w:left="360"/>
        <w:rPr>
          <w:highlight w:val="yellow"/>
        </w:rPr>
      </w:pPr>
      <w:r>
        <w:t>Latest peer-reviewed / recent SOTA (2023–present)</w:t>
      </w:r>
    </w:p>
    <w:p w14:paraId="0ED77CA3" w14:textId="77777777" w:rsidR="000F4526" w:rsidRPr="000F4526" w:rsidRDefault="000F4526" w:rsidP="000F4526">
      <w:pPr>
        <w:pStyle w:val="ListParagraph"/>
        <w:ind w:left="360"/>
        <w:rPr>
          <w:highlight w:val="yellow"/>
        </w:rPr>
      </w:pPr>
    </w:p>
    <w:p w14:paraId="3B94EA3F" w14:textId="76ED5DBF" w:rsidR="000F4526" w:rsidRPr="000F4526" w:rsidRDefault="000F4526" w:rsidP="000F4526">
      <w:pPr>
        <w:pStyle w:val="ListParagraph"/>
        <w:ind w:left="360"/>
      </w:pPr>
      <w:r w:rsidRPr="000F4526">
        <w:rPr>
          <w:b w:val="0"/>
          <w:highlight w:val="yellow"/>
        </w:rPr>
        <w:t>Angelopoulos, A. N. &amp; Bates, S. (2023) — Conformal prediction: A gentle introduction, Foundations and Trends in Machine Learning 16(4):494–591.</w:t>
      </w:r>
    </w:p>
    <w:p w14:paraId="3B94EA3F" w14:textId="76ED5DBF" w:rsidR="000F4526" w:rsidRPr="000F4526" w:rsidRDefault="000F4526" w:rsidP="000F4526">
      <w:pPr>
        <w:pStyle w:val="ListParagraph"/>
        <w:ind w:left="360"/>
      </w:pPr>
      <w:r>
        <w:t>DOI: 10.1561/2200000101</w:t>
      </w:r>
    </w:p>
    <w:p w14:paraId="3B94EA3F" w14:textId="76ED5DBF" w:rsidR="000F4526" w:rsidRPr="000F4526" w:rsidRDefault="000F4526" w:rsidP="000F4526">
      <w:pPr>
        <w:pStyle w:val="ListParagraph"/>
        <w:ind w:left="360"/>
      </w:pPr>
      <w:r>
        <w:t>Why it matters: Canonical modern reference for split/inductive conformal intervals with finite-sample coverage — the theory behind our 90% OOF residual PIs.</w:t>
      </w:r>
    </w:p>
    <w:p w14:paraId="3B94EA3F" w14:textId="76ED5DBF" w:rsidR="000F4526" w:rsidRPr="000F4526" w:rsidRDefault="000F4526" w:rsidP="000F4526">
      <w:pPr>
        <w:pStyle w:val="ListParagraph"/>
        <w:ind w:left="360"/>
      </w:pPr>
      <w:r>
        <w:t>Angelopoulos, A. N., et al. (2024) — Conformal prediction: A data perspective, arXiv:2410.06494 (see also peer-reviewed ACM Computing Surveys version where available).</w:t>
      </w:r>
    </w:p>
    <w:p w14:paraId="3B94EA3F" w14:textId="76ED5DBF" w:rsidR="000F4526" w:rsidRPr="000F4526" w:rsidRDefault="000F4526" w:rsidP="000F4526">
      <w:pPr>
        <w:pStyle w:val="ListParagraph"/>
        <w:ind w:left="360"/>
      </w:pPr>
      <w:r>
        <w:t>Why it matters: Up-to-date survey of conformal UQ for black-box ML; supports treating conformal as a model-agnostic wrapper on any selected surrogate.</w:t>
      </w:r>
    </w:p>
    <w:p w14:paraId="3B94EA3F" w14:textId="76ED5DBF" w:rsidR="000F4526" w:rsidRPr="000F4526" w:rsidRDefault="000F4526" w:rsidP="000F4526">
      <w:pPr>
        <w:pStyle w:val="ListParagraph"/>
        <w:ind w:left="360"/>
      </w:pPr>
      <w:r>
        <w:t>Kato, Y., Tax, D. M. J. &amp; Loog, M. (2023) — A review of nonconformity measures for conformal prediction in regression, Proceedings of Machine Learning Research 204.</w:t>
      </w:r>
    </w:p>
    <w:p w14:paraId="3B94EA3F" w14:textId="76ED5DBF" w:rsidR="000F4526" w:rsidRPr="000F4526" w:rsidRDefault="000F4526" w:rsidP="000F4526">
      <w:pPr>
        <w:pStyle w:val="ListParagraph"/>
        <w:ind w:left="360"/>
      </w:pPr>
      <w:r>
        <w:t>Why it matters: Reviews absolute-residual and related nonconformity scores used in regression conformal intervals — matches our |OOF residual| calibration.</w:t>
      </w:r>
    </w:p>
    <w:p w14:paraId="3B94EA3F" w14:textId="76ED5DBF" w:rsidR="000F4526" w:rsidRPr="000F4526" w:rsidRDefault="000F4526" w:rsidP="000F4526">
      <w:pPr>
        <w:pStyle w:val="ListParagraph"/>
        <w:ind w:left="360"/>
      </w:pPr>
      <w:r>
        <w:t>Singh, G., et al. (2024) — Uncertainty quantification for probabilistic machine learning… using conformal prediction, Scientific Reports 14:16166.</w:t>
      </w:r>
    </w:p>
    <w:p w14:paraId="3B94EA3F" w14:textId="76ED5DBF" w:rsidR="000F4526" w:rsidRPr="000F4526" w:rsidRDefault="000F4526" w:rsidP="000F4526">
      <w:pPr>
        <w:pStyle w:val="ListParagraph"/>
        <w:ind w:left="360"/>
      </w:pPr>
      <w:r>
        <w:t>DOI: 10.1038/s41598-024-65954-w</w:t>
      </w:r>
    </w:p>
    <w:p w14:paraId="3B94EA3F" w14:textId="76ED5DBF" w:rsidR="000F4526" w:rsidRPr="000F4526" w:rsidRDefault="000F4526" w:rsidP="000F4526">
      <w:pPr>
        <w:pStyle w:val="ListParagraph"/>
        <w:ind w:left="360"/>
      </w:pPr>
      <w:r>
        <w:t>Why it matters: Applied demonstration that conformal intervals remain valid and practical across ML model classes — useful applied citation alongside the theory papers.</w:t>
      </w:r>
    </w:p>
    <w:p w14:paraId="3B94EA3F" w14:textId="76ED5DBF" w:rsidR="000F4526" w:rsidRPr="000F4526" w:rsidRDefault="000F4526" w:rsidP="000F4526">
      <w:pPr>
        <w:ind w:left="360"/>
      </w:pPr>
      <w:r>
        <w:t>Sample paragraph: Surrogate point predictions are insufficient for operational screening when the underlying discrete-event simulator is stochastic and response surfaces can shift into congested regimes. Classical Gaussian-process predictive variance is useful but depends on kernel and noise assumptions that may be misspecified. Conformal prediction provides a complementary, distribution-free route to uncertainty quantification: under exchangeability, split (inductive) conformal methods construct prediction intervals with finite-sample marginal coverage guarantees without assuming Gaussian residuals (Angelopoulos and Bates, 2023; Kato et al., 2023). Recent surveys and applied studies emphasise that conformal inference separates the choice of predictor from calibrated uncertainty reporting and can wrap any black-box regressor, including ensembles (Angelopoulos et al., 2024; Singh et al., 2024). In our setting, NOLHC simulation runs supply exchangeable training cases, the selected per-KPI surrogate supplies the point predictor, and 90% split-conformal intervals calibrated on absolute out-of-fold residuals flag where the metamodel is unreliable for policy screening under post-Brexit border-control uncertainty.</w:t>
      </w:r>
    </w:p>
    <w:p w14:paraId="15C756AD" w14:textId="0B3264B2" w:rsidR="000F4526" w:rsidRDefault="000F4526" w:rsidP="000F4526">
      <w:pPr>
        <w:pStyle w:val="ListParagraph"/>
        <w:numPr>
          <w:ilvl w:val="0"/>
          <w:numId w:val="5"/>
        </w:numPr>
        <w:rPr>
          <w:b/>
          <w:bCs/>
        </w:rPr>
      </w:pPr>
      <w:r w:rsidRPr="000F4526">
        <w:rPr>
          <w:b/>
          <w:bCs/>
        </w:rPr>
        <w:t>Closest end-to-end analogues</w:t>
      </w:r>
      <w:r>
        <w:rPr>
          <w:b/>
          <w:bCs/>
        </w:rPr>
        <w:t xml:space="preserve"> </w:t>
      </w:r>
    </w:p>
    <w:p w14:paraId="6CFE83FC" w14:textId="5F3CAB30" w:rsidR="000F4526" w:rsidRPr="000F4526" w:rsidRDefault="000F4526" w:rsidP="000F4526">
      <w:pPr>
        <w:pStyle w:val="ListParagraph"/>
        <w:ind w:left="360"/>
        <w:rPr>
          <w:highlight w:val="yellow"/>
        </w:rPr>
      </w:pPr>
      <w:r w:rsidRPr="000F4526">
        <w:rPr>
          <w:highlight w:val="yellow"/>
        </w:rPr>
        <w:t>Our whole-system claim: AnyLogic DES → NOLHC DOE → multi-model surrogates → conformal UQ → millisecond UI deployment</w:t>
      </w:r>
      <w:r w:rsidRPr="000F4526">
        <w:rPr>
          <w:highlight w:val="yellow"/>
        </w:rPr>
      </w:r>
    </w:p>
    <w:p w14:paraId="6CFE83FC" w14:textId="5F3CAB30" w:rsidR="000F4526" w:rsidRPr="000F4526" w:rsidRDefault="000F4526" w:rsidP="000F4526">
      <w:pPr>
        <w:ind w:left="360"/>
        <w:rPr>
          <w:highlight w:val="yellow"/>
        </w:rPr>
      </w:pPr>
      <w:r>
        <w:t>Why this theme matters for our engine</w:t>
      </w:r>
    </w:p>
    <w:p w14:paraId="6CFE83FC" w14:textId="5F3CAB30" w:rsidR="000F4526" w:rsidRPr="000F4526" w:rsidRDefault="000F4526" w:rsidP="000F4526">
      <w:pPr>
        <w:ind w:left="360"/>
        <w:rPr>
          <w:highlight w:val="yellow"/>
        </w:rPr>
      </w:pPr>
      <w:r>
        <w:t>Sections 1–4 justify the pieces. Section 5 asks what published systems come closest to the full stack—simulation generating designed training data, multiple surrogate families, uncertainty reporting, and use for logistics/operations decisions. Few papers match every layer; the citations below are the closest end-to-end analogues and reviews against which we position our contribution.</w:t>
      </w:r>
    </w:p>
    <w:p w14:paraId="6CFE83FC" w14:textId="5F3CAB30" w:rsidR="000F4526" w:rsidRPr="000F4526" w:rsidRDefault="000F4526" w:rsidP="000F4526">
      <w:pPr>
        <w:ind w:left="360"/>
        <w:rPr>
          <w:highlight w:val="yellow"/>
        </w:rPr>
      </w:pPr>
      <w:r>
        <w:t>Latest peer-reviewed / recent SOTA (2023–present)</w:t>
      </w:r>
    </w:p>
    <w:p w14:paraId="106FBCA4" w14:textId="77777777" w:rsidR="000F4526" w:rsidRPr="000F4526" w:rsidRDefault="000F4526" w:rsidP="000F4526">
      <w:pPr>
        <w:pStyle w:val="ListParagraph"/>
        <w:ind w:left="360"/>
        <w:rPr>
          <w:highlight w:val="yellow"/>
        </w:rPr>
      </w:pPr>
    </w:p>
    <w:p w14:paraId="2B4DFEE1" w14:textId="523A8897" w:rsidR="000F4526" w:rsidRDefault="000F4526" w:rsidP="000F4526">
      <w:pPr>
        <w:pStyle w:val="ListParagraph"/>
        <w:ind w:left="360"/>
      </w:pPr>
      <w:r w:rsidRPr="000F4526">
        <w:rPr>
          <w:b w:val="0"/>
          <w:highlight w:val="yellow"/>
        </w:rPr>
        <w:t>Cen, W. &amp; Haas, P. J. (2023) — Efficient hybrid simulation optimization via graph neural network metamodeling, Winter Simulation Conference (WSC), 3541–3552.</w:t>
      </w:r>
      <w:r/>
    </w:p>
    <w:p w14:paraId="2B4DFEE1" w14:textId="523A8897" w:rsidR="000F4526" w:rsidRDefault="000F4526" w:rsidP="000F4526">
      <w:pPr>
        <w:pStyle w:val="ListParagraph"/>
        <w:ind w:left="360"/>
      </w:pPr>
      <w:r>
        <w:t>DOI: 10.1109/WSC60868.2023.10408474</w:t>
      </w:r>
    </w:p>
    <w:p w14:paraId="2B4DFEE1" w14:textId="523A8897" w:rsidR="000F4526" w:rsidRDefault="000F4526" w:rsidP="000F4526">
      <w:pPr>
        <w:pStyle w:val="ListParagraph"/>
        <w:ind w:left="360"/>
      </w:pPr>
      <w:r>
        <w:t>Why it matters: DES/simulation metamodel used inside an optimisation loop — closest WSC-line analogue to replacing expensive simulation evaluations with an ML surrogate.</w:t>
      </w:r>
    </w:p>
    <w:p w14:paraId="2B4DFEE1" w14:textId="523A8897" w:rsidR="000F4526" w:rsidRDefault="000F4526" w:rsidP="000F4526">
      <w:pPr>
        <w:pStyle w:val="ListParagraph"/>
        <w:ind w:left="360"/>
      </w:pPr>
      <w:r>
        <w:t>Haas, P. J. &amp; Cen, W. (2024) — Tutorial: Artificial neural networks for discrete-event simulation, Winter Simulation Conference (WSC).</w:t>
      </w:r>
    </w:p>
    <w:p w14:paraId="2B4DFEE1" w14:textId="523A8897" w:rsidR="000F4526" w:rsidRDefault="000F4526" w:rsidP="000F4526">
      <w:pPr>
        <w:pStyle w:val="ListParagraph"/>
        <w:ind w:left="360"/>
      </w:pPr>
      <w:r>
        <w:t>DOI: 10.1109/WSC63780.2024.10838940</w:t>
      </w:r>
    </w:p>
    <w:p w14:paraId="2B4DFEE1" w14:textId="523A8897" w:rsidR="000F4526" w:rsidRDefault="000F4526" w:rsidP="000F4526">
      <w:pPr>
        <w:pStyle w:val="ListParagraph"/>
        <w:ind w:left="360"/>
      </w:pPr>
      <w:r>
        <w:t>Why it matters: Positions ANN/ML metamodeling as a first-class DES workflow component (input modeling, metamodeling, OvS) — supports our offline DES→ML surrogate pipeline.</w:t>
      </w:r>
    </w:p>
    <w:p w14:paraId="2B4DFEE1" w14:textId="523A8897" w:rsidR="000F4526" w:rsidRDefault="000F4526" w:rsidP="000F4526">
      <w:pPr>
        <w:pStyle w:val="ListParagraph"/>
        <w:ind w:left="360"/>
      </w:pPr>
      <w:r>
        <w:t>Kogler, C. &amp; Maxera, P. (2025) — A literature review of supply chain analyses integrating discrete simulation modelling and machine learning, Journal of Simulation.</w:t>
      </w:r>
    </w:p>
    <w:p w14:paraId="2B4DFEE1" w14:textId="523A8897" w:rsidR="000F4526" w:rsidRDefault="000F4526" w:rsidP="000F4526">
      <w:pPr>
        <w:pStyle w:val="ListParagraph"/>
        <w:ind w:left="360"/>
      </w:pPr>
      <w:r>
        <w:t>DOI: 10.1080/17477778.2025.2500393</w:t>
      </w:r>
    </w:p>
    <w:p w14:paraId="2B4DFEE1" w14:textId="523A8897" w:rsidR="000F4526" w:rsidRDefault="000F4526" w:rsidP="000F4526">
      <w:pPr>
        <w:pStyle w:val="ListParagraph"/>
        <w:ind w:left="360"/>
      </w:pPr>
      <w:r>
        <w:t>Why it matters: Broad DES–ML supply-chain review; helps position our study among hybrid sim–ML logistics applications (while noting our offline multi-KPI surrogate + conformal focus).</w:t>
      </w:r>
    </w:p>
    <w:p w14:paraId="2B4DFEE1" w14:textId="523A8897" w:rsidR="000F4526" w:rsidRDefault="000F4526" w:rsidP="000F4526">
      <w:pPr>
        <w:pStyle w:val="ListParagraph"/>
        <w:ind w:left="360"/>
      </w:pPr>
      <w:r>
        <w:t>Liu, Z. &amp; Nishi, T. (2024) — Surrogate-assisted evolutionary computation for distributed simulation-based inventory optimization in serial supply chains, IEEE CEC.</w:t>
      </w:r>
    </w:p>
    <w:p w14:paraId="2B4DFEE1" w14:textId="523A8897" w:rsidR="000F4526" w:rsidRDefault="000F4526" w:rsidP="000F4526">
      <w:pPr>
        <w:pStyle w:val="ListParagraph"/>
        <w:ind w:left="360"/>
      </w:pPr>
      <w:r>
        <w:t>DOI: 10.1109/CEC60901.2024.10612189</w:t>
      </w:r>
    </w:p>
    <w:p w14:paraId="2B4DFEE1" w14:textId="523A8897" w:rsidR="000F4526" w:rsidRDefault="000F4526" w:rsidP="000F4526">
      <w:pPr>
        <w:pStyle w:val="ListParagraph"/>
        <w:ind w:left="360"/>
      </w:pPr>
      <w:r>
        <w:t>Why it matters: Regression/classification surrogates filter candidates before costly simulation evaluation — same screen-then-simulate logic as our UI millisecond inference + DES confirmation path.</w:t>
      </w:r>
    </w:p>
    <w:p w14:paraId="2B4DFEE1" w14:textId="523A8897" w:rsidR="000F4526" w:rsidRDefault="000F4526" w:rsidP="000F4526">
      <w:pPr>
        <w:ind w:left="360"/>
      </w:pPr>
      <w:r>
        <w:t>Sample paragraph: Recent DES–ML research shows that machine-learning metamodels are increasingly used to accelerate simulation-based analysis and optimisation, including neural and hybrid surrogates for discrete-event systems (Cen and Haas, 2023; Haas and Cen, 2024). In supply-chain settings, reviews document a sharp rise in hybrid discrete simulation–machine learning studies and catalogue how simulation and ML components exchange data (Kogler and Maxera, 2025). Applied surrogate-assisted inventory work likewise trains cheap regressors on simulation outputs so that only promising candidates are sent back for expensive evaluation (Liu and Nishi, 2024). These studies establish the end-to-end logic of sim→ML→decision support, but most emphasise either optimiser-in-the-loop control or a single performance measure. Building on that line of work, the present engine couples an AnyLogic RoRo DES to a 129-run NOLHC, performs per-target selection across 19 surrogate families plus stacking, and reports 90% split-conformal intervals for multi-KPI screening in a human-on-the-loop UI—an offline, uncertainty-aware deployment pattern that is still uncommon in the logistics DES–ML literature.</w:t>
      </w:r>
    </w:p>
    <w:p w14:paraId="09E26836" w14:textId="10F54713" w:rsidR="00C67F6F" w:rsidRPr="00C67F6F" w:rsidRDefault="00C67F6F" w:rsidP="00C67F6F">
      <w:pPr>
        <w:rPr>
          <w:b/>
          <w:bCs/>
        </w:rPr>
      </w:pPr>
      <w:r w:rsidRPr="00C67F6F">
        <w:rPr>
          <w:b/>
          <w:bCs/>
        </w:rPr>
        <w:t xml:space="preserve">References: </w:t>
      </w:r>
    </w:p>
    <w:p w14:paraId="431C95A7" w14:textId="77777777" w:rsidR="00C67F6F" w:rsidRPr="00C67F6F" w:rsidRDefault="00C67F6F" w:rsidP="00C67F6F">
      <w:pPr>
        <w:rPr>
          <w:b/>
          <w:bCs/>
        </w:rPr>
      </w:pPr>
      <w:r w:rsidRPr="00C67F6F">
        <w:rPr>
          <w:b/>
          <w:bCs/>
        </w:rPr>
        <w:t>Section 1 — ML surrogates replacing simulation</w:t>
      </w:r>
    </w:p>
    <w:p w14:paraId="3AA5EDBA" w14:textId="77777777" w:rsidR="00C67F6F" w:rsidRDefault="00C67F6F" w:rsidP="00C67F6F">
      <w:proofErr w:type="spellStart"/>
      <w:r>
        <w:t>Amouzgar</w:t>
      </w:r>
      <w:proofErr w:type="spellEnd"/>
      <w:r>
        <w:t>, K., Rashid, A. and Nicolescu, C.M. (2019) ‘Comparative study of metamodeling and sampling design for expensive and semi-expensive simulation models under uncertainty’, SIMULATION, 96(1). Available at: https://doi.org/10.1177/0037549719846988</w:t>
      </w:r>
    </w:p>
    <w:p w14:paraId="62A982CF" w14:textId="77777777" w:rsidR="00C67F6F" w:rsidRDefault="00C67F6F" w:rsidP="00C67F6F">
      <w:r>
        <w:t>He, C., Zhang, Y., Gong, D. and Ji, X. (2023) ‘A review of surrogate-assisted evolutionary algorithms for expensive optimization problems’, Expert Systems with Applications, 217, 119495. Available at: https://doi.org/10.1016/j.eswa.2022.119495</w:t>
      </w:r>
    </w:p>
    <w:p w14:paraId="51922B04" w14:textId="51FF7366" w:rsidR="00C67F6F" w:rsidRDefault="00C67F6F" w:rsidP="00C67F6F">
      <w:r>
        <w:t xml:space="preserve">Liu, Z. and Nishi, T. (2023a) ‘Data-driven evolutionary computation for service constrained inventory optimization in multi-echelon supply chains’, Complex &amp; Intelligent Systems, 10(1), pp. 825–846. Available at: </w:t>
      </w:r>
      <w:hyperlink r:id="rId5" w:history="1">
        <w:r w:rsidRPr="00D1319B">
          <w:rPr>
            <w:rStyle w:val="Hyperlink"/>
          </w:rPr>
          <w:t>https://doi.org/10.1007/s40747-023-01179-0</w:t>
        </w:r>
      </w:hyperlink>
    </w:p>
    <w:p w14:paraId="3A66A52A" w14:textId="0C87D20E" w:rsidR="00C67F6F" w:rsidRDefault="00C67F6F" w:rsidP="00C67F6F">
      <w:r>
        <w:t>Liu, Z. and Nishi, T. (2023b) ‘Surrogate-assisted evolutionary optimization for perishable inventory management in multi-echelon distribution systems’, Expert Systems with Applications, 238, 122179. Available at: https://doi.org/10.1016/j.eswa.2023.122179</w:t>
      </w:r>
    </w:p>
    <w:p w14:paraId="061F4C6E" w14:textId="77777777" w:rsidR="00C67F6F" w:rsidRDefault="00C67F6F" w:rsidP="00C67F6F">
      <w:r>
        <w:t xml:space="preserve">Wan, X., Pekny, J.F. and </w:t>
      </w:r>
      <w:proofErr w:type="spellStart"/>
      <w:r>
        <w:t>Reklaitis</w:t>
      </w:r>
      <w:proofErr w:type="spellEnd"/>
      <w:r>
        <w:t>, G.V. (2005) ‘Simulation-based optimization with surrogate models—Application to supply chain management’, Computers &amp; Chemical Engineering, 29(6), pp. 1317–1328. Available at: https://doi.org/10.1016/j.compchemeng.2005.02.018</w:t>
      </w:r>
    </w:p>
    <w:p w14:paraId="67B0D5BC" w14:textId="77777777" w:rsidR="00C67F6F" w:rsidRDefault="00C67F6F" w:rsidP="00C67F6F">
      <w:r>
        <w:t xml:space="preserve">Zhang, T., Lauras, M., Zacharewicz, G., Rabah, S. and </w:t>
      </w:r>
      <w:proofErr w:type="spellStart"/>
      <w:r>
        <w:t>Benaben</w:t>
      </w:r>
      <w:proofErr w:type="spellEnd"/>
      <w:r>
        <w:t>, F. (2024) ‘Coupling simulation and machine learning for predictive analytics in supply chain management’, International Journal of Production Research, 62(23), pp. 8397–8414. Available at: https://doi.org/10.1080/00207543.2024.2342019</w:t>
      </w:r>
    </w:p>
    <w:p w14:paraId="2F9F0378" w14:textId="77777777" w:rsidR="00C67F6F" w:rsidRDefault="00C67F6F" w:rsidP="00C67F6F">
      <w:r>
        <w:t xml:space="preserve">Greasley, A. (2020) ‘Architectures for combining discrete-event simulation and machine learning’, in Proceedings of the 10th International Conference on Simulation and </w:t>
      </w:r>
      <w:proofErr w:type="spellStart"/>
      <w:r>
        <w:t>Modeling</w:t>
      </w:r>
      <w:proofErr w:type="spellEnd"/>
      <w:r>
        <w:t xml:space="preserve"> Methodologies, Technologies and Applications (SIMULTECH). Available at: https://doi.org/10.5220/0009767600470058</w:t>
      </w:r>
    </w:p>
    <w:p w14:paraId="0CB4CA62" w14:textId="77777777" w:rsidR="00C67F6F" w:rsidRPr="00C67F6F" w:rsidRDefault="00C67F6F" w:rsidP="00C67F6F">
      <w:pPr>
        <w:rPr>
          <w:b/>
          <w:bCs/>
        </w:rPr>
      </w:pPr>
      <w:r w:rsidRPr="00C67F6F">
        <w:rPr>
          <w:b/>
          <w:bCs/>
        </w:rPr>
        <w:t>Section 2 — LHS designs + comparing many surrogate families</w:t>
      </w:r>
    </w:p>
    <w:p w14:paraId="0EC4C156" w14:textId="77777777" w:rsidR="00C67F6F" w:rsidRDefault="00C67F6F" w:rsidP="00C67F6F">
      <w:proofErr w:type="spellStart"/>
      <w:r>
        <w:t>Boufi</w:t>
      </w:r>
      <w:proofErr w:type="spellEnd"/>
      <w:r>
        <w:t xml:space="preserve">, M., Chatterjee, K., </w:t>
      </w:r>
      <w:proofErr w:type="spellStart"/>
      <w:r>
        <w:t>Koukouvinos</w:t>
      </w:r>
      <w:proofErr w:type="spellEnd"/>
      <w:r>
        <w:t>, C., Liu, M.-Q. and Yang, L. (accepted / preprint) ‘Construction of (nearly) orthogonal symmetric Latin hypercube designs’, Statistica Sinica. Available at: https://doi.org/10.5705/ss.202024.0312</w:t>
      </w:r>
    </w:p>
    <w:p w14:paraId="1B707B5E" w14:textId="77777777" w:rsidR="00C67F6F" w:rsidRDefault="00C67F6F" w:rsidP="00C67F6F">
      <w:r>
        <w:t>Østergård, T., Jensen, R.L. and Maagaard, S.E. (2018) ‘A comparison of six metamodeling techniques applied to building performance simulations’, Applied Energy, 211, pp. 89–103. Available at: https://doi.org/10.1016/j.apenergy.2017.10.102</w:t>
      </w:r>
    </w:p>
    <w:p w14:paraId="4D3DA109" w14:textId="77777777" w:rsidR="00C67F6F" w:rsidRDefault="00C67F6F" w:rsidP="00C67F6F">
      <w:r>
        <w:t xml:space="preserve">Rumsey, K.N., Gibson, G.C., Francom, D. and Morris, R. (2025) ‘All emulators are wrong, many are useful, and some are more useful than others: a reproducible comparison of computer model surrogates’, </w:t>
      </w:r>
      <w:proofErr w:type="spellStart"/>
      <w:r>
        <w:t>arXiv</w:t>
      </w:r>
      <w:proofErr w:type="spellEnd"/>
      <w:r>
        <w:t xml:space="preserve"> preprint arXiv:2512.09060. Available at: https://arxiv.org/abs/2512.09060</w:t>
      </w:r>
    </w:p>
    <w:p w14:paraId="5057BC9F" w14:textId="71799A08" w:rsidR="00C67F6F" w:rsidRDefault="00C67F6F" w:rsidP="00C67F6F">
      <w:r>
        <w:lastRenderedPageBreak/>
        <w:t>(</w:t>
      </w:r>
      <w:r>
        <w:t>Only preprint available)</w:t>
      </w:r>
    </w:p>
    <w:p w14:paraId="0885929A" w14:textId="77777777" w:rsidR="00C67F6F" w:rsidRDefault="00C67F6F" w:rsidP="00C67F6F">
      <w:r>
        <w:t xml:space="preserve">Stevanović, S., Dashti, H., Milošević, M., Al-Yakoob, S. and Stevanović, D. (2024) ‘Comparison of ANN and </w:t>
      </w:r>
      <w:proofErr w:type="spellStart"/>
      <w:r>
        <w:t>XGBoost</w:t>
      </w:r>
      <w:proofErr w:type="spellEnd"/>
      <w:r>
        <w:t xml:space="preserve"> surrogate models trained on small numbers of building energy simulations’, </w:t>
      </w:r>
      <w:proofErr w:type="spellStart"/>
      <w:r>
        <w:t>PLoS</w:t>
      </w:r>
      <w:proofErr w:type="spellEnd"/>
      <w:r>
        <w:t xml:space="preserve"> ONE, 19(10), e0312573. Available at: https://doi.org/10.1371/journal.pone.0312573</w:t>
      </w:r>
    </w:p>
    <w:p w14:paraId="0432D82F" w14:textId="77777777" w:rsidR="00C67F6F" w:rsidRDefault="00C67F6F" w:rsidP="00C67F6F">
      <w:r>
        <w:t>Villa-</w:t>
      </w:r>
      <w:proofErr w:type="spellStart"/>
      <w:r>
        <w:t>Vialaneix</w:t>
      </w:r>
      <w:proofErr w:type="spellEnd"/>
      <w:r>
        <w:t xml:space="preserve">, N., </w:t>
      </w:r>
      <w:proofErr w:type="spellStart"/>
      <w:r>
        <w:t>Follador</w:t>
      </w:r>
      <w:proofErr w:type="spellEnd"/>
      <w:r>
        <w:t>, M., Ratto, M. and Leip, A. (2012) ‘A comparison of eight metamodeling techniques for the simulation of N₂O fluxes and N leaching from corn crops’, Environmental Modelling &amp; Software, 34, pp. 51–66. Available at: https://doi.org/10.1016/j.envsoft.2011.05.003</w:t>
      </w:r>
    </w:p>
    <w:p w14:paraId="5C8F54C6" w14:textId="77777777" w:rsidR="00C67F6F" w:rsidRDefault="00C67F6F" w:rsidP="00C67F6F">
      <w:r>
        <w:t>Wang, C. and Lin, D.K.J. (2024) ‘Strong orthogonal Latin hypercubes for computer experiments’, Computational Statistics &amp; Data Analysis, 198, 107999. Available at: https://doi.org/10.1016/j.csda.2024.107999</w:t>
      </w:r>
    </w:p>
    <w:p w14:paraId="741E0E45" w14:textId="77777777" w:rsidR="00C67F6F" w:rsidRDefault="00C67F6F" w:rsidP="00C67F6F">
      <w:r>
        <w:t>Wang, H., Xiao, Q. and Mandal, A. (2025) ‘LHD: An all-encompassing R package for constructing optimal Latin hypercube designs’, The R Journal, 17(4), pp. 20–36. Available at: https://doi.org/10.32614/RJ-2025-033</w:t>
      </w:r>
    </w:p>
    <w:p w14:paraId="33E4415A" w14:textId="77777777" w:rsidR="00C67F6F" w:rsidRDefault="00C67F6F" w:rsidP="00C67F6F">
      <w:r>
        <w:t xml:space="preserve">Williams, B. and Cremaschi, S. (2021) ‘Selection of surrogate </w:t>
      </w:r>
      <w:proofErr w:type="spellStart"/>
      <w:r>
        <w:t>modeling</w:t>
      </w:r>
      <w:proofErr w:type="spellEnd"/>
      <w:r>
        <w:t xml:space="preserve"> techniques for surface approximation and surrogate-based optimization’, Chemical Engineering Research and Design, 170, pp. 76–89. Available at: https://doi.org/10.1016/j.cherd.2021.03.028</w:t>
      </w:r>
    </w:p>
    <w:p w14:paraId="0EF64B6B" w14:textId="77777777" w:rsidR="00C67F6F" w:rsidRDefault="00C67F6F" w:rsidP="00C67F6F">
      <w:proofErr w:type="spellStart"/>
      <w:r>
        <w:t>Amouzgar</w:t>
      </w:r>
      <w:proofErr w:type="spellEnd"/>
      <w:r>
        <w:t>, K., Rashid, A. and Nicolescu, C.M. (2019) — same entry as above.</w:t>
      </w:r>
    </w:p>
    <w:p w14:paraId="19B7FF8C" w14:textId="77777777" w:rsidR="00C67F6F" w:rsidRDefault="00C67F6F" w:rsidP="00C67F6F">
      <w:r>
        <w:t>IOP Conference paper: ‘Research on applicability and efficient construction with typical surrogate models’ (2023) Journal of Physics: Conference Series, 2449, 012009. Available at: https://doi.org/10.1088/1742-6596/2449/1/012009</w:t>
      </w:r>
    </w:p>
    <w:p w14:paraId="1D55383E" w14:textId="3FA7C4A1" w:rsidR="00C67F6F" w:rsidRPr="000F4526" w:rsidRDefault="00C67F6F" w:rsidP="00C67F6F">
      <w:r>
        <w:t>Orthogonal-</w:t>
      </w:r>
      <w:proofErr w:type="spellStart"/>
      <w:r>
        <w:t>MaxPro</w:t>
      </w:r>
      <w:proofErr w:type="spellEnd"/>
      <w:r>
        <w:t xml:space="preserve"> LHD (2024) Journal of Quality Technology — confirm final author list in </w:t>
      </w:r>
      <w:proofErr w:type="spellStart"/>
      <w:r>
        <w:t>Crossref</w:t>
      </w:r>
      <w:proofErr w:type="spellEnd"/>
      <w:r>
        <w:t xml:space="preserve"> when inserting; search via: https://www.tandfonline.com/journals/ujqt20</w:t>
      </w:r>
    </w:p>
    <w:p/>
    <w:p>
      <w:pPr/>
      <w:r/>
    </w:p>
    <w:p>
      <w:pPr/>
      <w:r>
        <w:t>Section 3 — Stacking / per-target ensemble selection</w:t>
      </w:r>
    </w:p>
    <w:p>
      <w:pPr/>
      <w:r>
        <w:t>Dolski, T., Spiller, E.T. and Minkoff, S.E. (2024) ‘Gaussian process emulation for high-dimensional coupled systems’, Technometrics, 66(3), pp. 455–469. Available at: https://doi.org/10.1080/00401706.2024.2322651</w:t>
      </w:r>
    </w:p>
    <w:p>
      <w:pPr/>
      <w:r>
        <w:t>He, X. et al. (2024) ‘Groundwater LNAPL contamination source identification based on stacking ensemble surrogate model’, Water, 16(16), 2274. Available at: https://doi.org/10.3390/w16162274</w:t>
      </w:r>
    </w:p>
    <w:p>
      <w:pPr/>
      <w:r>
        <w:t>Li, Y. et al. (2025) ‘Gaussian process regression with interquartile range selection and stacking ensemble for engineering design’, Journal of Mechanical Design. Available at: https://doi.org/10.1115/1.4071909</w:t>
      </w:r>
    </w:p>
    <w:p>
      <w:pPr/>
      <w:r/>
    </w:p>
    <w:p>
      <w:pPr/>
      <w:r>
        <w:t>Section 4 — Uncertainty: conformal prediction intervals + GPR variance</w:t>
      </w:r>
    </w:p>
    <w:p>
      <w:pPr/>
      <w:r>
        <w:t>Angelopoulos, A.N. and Bates, S. (2023) ‘Conformal prediction: A gentle introduction’, Foundations and Trends in Machine Learning, 16(4), pp. 494–591. Available at: https://doi.org/10.1561/2200000101</w:t>
      </w:r>
    </w:p>
    <w:p>
      <w:pPr/>
      <w:r>
        <w:t>Angelopoulos, A.N. et al. (2024) ‘Conformal prediction: A data perspective’, arXiv:2410.06494.</w:t>
      </w:r>
    </w:p>
    <w:p>
      <w:pPr/>
      <w:r>
        <w:t>Kato, Y., Tax, D.M.J. and Loog, M. (2023) ‘A review of nonconformity measures for conformal prediction in regression’, Proceedings of Machine Learning Research, 204.</w:t>
      </w:r>
    </w:p>
    <w:p>
      <w:pPr/>
      <w:r>
        <w:t>Singh, G. et al. (2024) ‘Uncertainty quantification for probabilistic machine learning in earth observation using conformal prediction’, Scientific Reports, 14, 16166. Available at: https://doi.org/10.1038/s41598-024-65954-w</w:t>
      </w:r>
    </w:p>
    <w:p>
      <w:pPr/>
      <w:r/>
    </w:p>
    <w:p>
      <w:pPr/>
      <w:r>
        <w:t>Section 5 — Closest end-to-end analogues</w:t>
      </w:r>
    </w:p>
    <w:p>
      <w:pPr/>
      <w:r>
        <w:t>Cen, W. and Haas, P.J. (2023) ‘Efficient hybrid simulation optimization via graph neural network metamodeling’, 2023 Winter Simulation Conference (WSC), pp. 3541–3552. Available at: https://doi.org/10.1109/WSC60868.2023.10408474</w:t>
      </w:r>
    </w:p>
    <w:p>
      <w:pPr/>
      <w:r>
        <w:t>Haas, P.J. and Cen, W. (2024) ‘Tutorial: Artificial neural networks for discrete-event simulation’, 2024 Winter Simulation Conference (WSC). Available at: https://doi.org/10.1109/WSC63780.2024.10838940</w:t>
      </w:r>
    </w:p>
    <w:p>
      <w:pPr/>
      <w:r>
        <w:t>Kogler, C. and Maxera, P. (2025) ‘A literature review of supply chain analyses integrating discrete simulation modelling and machine learning’, Journal of Simulation. Available at: https://doi.org/10.1080/17477778.2025.2500393</w:t>
      </w:r>
    </w:p>
    <w:p>
      <w:pPr/>
      <w:r>
        <w:t>Liu, Z. and Nishi, T. (2024) ‘Surrogate-assisted evolutionary computation for distributed simulation-based inventory optimization in serial supply chains’, 2024 IEEE Congress on Evolutionary Computation (CEC). Available at: https://doi.org/10.1109/CEC60901.2024.10612189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